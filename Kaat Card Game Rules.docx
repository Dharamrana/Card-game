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Kaat Card Game Rules</w:t>
      </w:r>
    </w:p>
    <w:p>
      <w:pPr>
        <w:spacing w:after="120"/>
      </w:pPr>
      <w:r>
        <w:rPr>
          <w:rFonts w:ascii="Arial" w:hAnsi="Arial"/>
          <w:color w:val="525C67"/>
          <w:sz w:val="21"/>
        </w:rPr>
        <w:t>Four player rules and scoring</w:t>
      </w:r>
    </w:p>
    <w:p>
      <w:pPr>
        <w:spacing w:after="100"/>
      </w:pPr>
      <w:r>
        <w:t>Yeh rulebook tumhare bataye hue Kaat game ke rules ko ek jagah rakhta hai. Ek hand mein 13 baari hoti hain; har baari jeetne par ek ghar milta hai.</w:t>
      </w:r>
    </w:p>
    <w:p>
      <w:pPr>
        <w:pStyle w:val="Heading1"/>
      </w:pPr>
      <w:r>
        <w:t>1  Game setup</w:t>
      </w:r>
    </w:p>
    <w:p>
      <w:pPr>
        <w:pStyle w:val="ListBullet"/>
        <w:spacing w:after="40"/>
        <w:ind w:left="346" w:hanging="202"/>
      </w:pPr>
      <w:r>
        <w:t>52 cards use hote hain: Spades ♠, Hearts ♥, Clubs ♣ aur Diamonds ♦.</w:t>
      </w:r>
    </w:p>
    <w:p>
      <w:pPr>
        <w:pStyle w:val="ListBullet"/>
        <w:spacing w:after="40"/>
        <w:ind w:left="346" w:hanging="202"/>
      </w:pPr>
      <w:r>
        <w:t>4 players khelte hain. Saare patte baantne par har player ko 13 cards milte hain.</w:t>
      </w:r>
    </w:p>
    <w:p>
      <w:pPr>
        <w:pStyle w:val="ListBullet"/>
        <w:spacing w:after="40"/>
        <w:ind w:left="346" w:hanging="202"/>
      </w:pPr>
      <w:r>
        <w:t>Bidding se pehle check karo ki har player ke paas chaaron suits ka kam-se-kam ek patta ho. Kisi player ka suit missing ho, toh patte reshuffle karke dobara baanto.</w:t>
      </w:r>
    </w:p>
    <w:p>
      <w:pPr>
        <w:pStyle w:val="ListBullet"/>
        <w:spacing w:after="40"/>
        <w:ind w:left="346" w:hanging="202"/>
      </w:pPr>
      <w:r>
        <w:t>Ek player kisi ek suit ki kaat maangta hai. Wahi player pehla patta chalta hai.</w:t>
      </w:r>
    </w:p>
    <w:p>
      <w:pPr>
        <w:pStyle w:val="Heading1"/>
      </w:pPr>
      <w:r>
        <w:t>2  Ghar bolna</w:t>
      </w:r>
    </w:p>
    <w:p>
      <w:pPr>
        <w:pStyle w:val="ListBullet"/>
        <w:spacing w:after="40"/>
        <w:ind w:left="346" w:hanging="202"/>
      </w:pPr>
      <w:r>
        <w:t>Patte baantne ke baad, pehla patta chalne se pehle sab players apne ghar batate hain.</w:t>
      </w:r>
    </w:p>
    <w:p>
      <w:pPr>
        <w:pStyle w:val="ListBullet"/>
        <w:spacing w:after="40"/>
        <w:ind w:left="346" w:hanging="202"/>
      </w:pPr>
      <w:r>
        <w:t>Kaat maangne wala kam-se-kam 6 ghar bolega. Baaki har player kam-se-kam 2 ghar bolega.</w:t>
      </w:r>
    </w:p>
    <w:p>
      <w:pPr>
        <w:pStyle w:val="ListBullet"/>
        <w:spacing w:after="40"/>
        <w:ind w:left="346" w:hanging="202"/>
      </w:pPr>
      <w:r>
        <w:t>Sab bids ka total kam-se-kam 14 hona chahiye. Total 14 se kam ho, toh players apne ghar badhayenge jab tak total 14 ya zyada na ho.</w:t>
      </w:r>
    </w:p>
    <w:p>
      <w:pPr>
        <w:pStyle w:val="Heading1"/>
      </w:pPr>
      <w:r>
        <w:t>3  Har baari kaise chalegi</w:t>
      </w:r>
    </w:p>
    <w:p>
      <w:pPr>
        <w:pStyle w:val="ListNumber"/>
        <w:spacing w:after="40"/>
        <w:ind w:left="360" w:hanging="216"/>
      </w:pPr>
      <w:r>
        <w:t>Pehla player koi patta lead karta hai. Baaki players ko, agar unke paas ho, usi suit ka patta chalna hota hai.</w:t>
      </w:r>
    </w:p>
    <w:p>
      <w:pPr>
        <w:pStyle w:val="ListNumber"/>
        <w:spacing w:after="40"/>
        <w:ind w:left="360" w:hanging="216"/>
      </w:pPr>
      <w:r>
        <w:t>Agar kisi player ke paas lead suit nahi hai, toh woh kaat suit ya koi bhi doosra patta chala sakta hai.</w:t>
      </w:r>
    </w:p>
    <w:p>
      <w:pPr>
        <w:pStyle w:val="ListNumber"/>
        <w:spacing w:after="40"/>
        <w:ind w:left="360" w:hanging="216"/>
      </w:pPr>
      <w:r>
        <w:t>Kaat suit ka patta baari jeet sakta hai. Baari jeetne wale ko ek ghar milta hai aur wahi agla patta lead karta hai.</w:t>
      </w:r>
    </w:p>
    <w:p>
      <w:pPr>
        <w:pStyle w:val="Heading1"/>
      </w:pPr>
      <w:r>
        <w:t>4  Patton ki priority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2477"/>
        <w:gridCol w:w="7747"/>
      </w:tblGrid>
      <w:tr>
        <w:tc>
          <w:tcPr>
            <w:tcW w:type="dxa" w:w="5141"/>
            <w:shd w:fill="34495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5141"/>
            <w:shd w:fill="34495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Kaun jeetega</w:t>
            </w:r>
          </w:p>
        </w:tc>
      </w:tr>
      <w:tr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Kaat aayi</w:t>
            </w:r>
          </w:p>
        </w:tc>
        <w:tc>
          <w:tcPr>
            <w:tcW w:type="dxa" w:w="77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Kaat suit ka sabse bada patta jeetega. Kaat suit ka 2 bhi doosre suit ke A ko kaat sakta hai.</w:t>
            </w:r>
          </w:p>
        </w:tc>
      </w:tr>
      <w:tr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sz w:val="18"/>
              </w:rPr>
              <w:t>Kaat nahi aayi</w:t>
            </w:r>
          </w:p>
        </w:tc>
        <w:tc>
          <w:tcPr>
            <w:tcW w:type="dxa" w:w="77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sz w:val="18"/>
              </w:rPr>
              <w:t>Lead suit ke patton mein sabse bada rank jeetega. Doosre suit ka A bhi lead suit ko nahi hara sakta.</w:t>
            </w:r>
          </w:p>
        </w:tc>
      </w:tr>
    </w:tbl>
    <w:p>
      <w:pPr>
        <w:spacing w:before="80" w:after="40"/>
      </w:pPr>
      <w:r>
        <w:rPr>
          <w:b/>
        </w:rPr>
        <w:t xml:space="preserve">Rank order within a suit: </w:t>
      </w:r>
      <w:r>
        <w:t>A &gt; K &gt; Q &gt; J &gt; 10 &gt; 9 &gt; 8 &gt; 7 &gt; 6 &gt; 5 &gt; 4 &gt; 3 &gt; 2</w:t>
      </w:r>
    </w:p>
    <w:p>
      <w:pPr>
        <w:spacing w:after="60"/>
      </w:pPr>
      <w:r>
        <w:rPr>
          <w:b/>
        </w:rPr>
        <w:t xml:space="preserve">Example. </w:t>
      </w:r>
      <w:r>
        <w:t>Agar pehla patta ♠5 ho, phir ♠8 aaye aur koi kaat na chale, toh ♠8 jeetega. Doosre suit ka A lead suit ke patte ko nahi hara sakta.</w:t>
      </w:r>
    </w:p>
    <w:p>
      <w:pPr>
        <w:pStyle w:val="Heading1"/>
      </w:pPr>
      <w:r>
        <w:t>5  Score aur match jeetna</w:t>
      </w:r>
    </w:p>
    <w:p>
      <w:pPr>
        <w:pStyle w:val="ListBullet"/>
        <w:spacing w:after="40"/>
        <w:ind w:left="346" w:hanging="202"/>
      </w:pPr>
      <w:r>
        <w:t>Hand mein 13 baari hoti hain. Har player apne bole hue ghar ke target se compare karega.</w:t>
      </w:r>
    </w:p>
    <w:p>
      <w:pPr>
        <w:pStyle w:val="ListBullet"/>
        <w:spacing w:after="40"/>
        <w:ind w:left="346" w:hanging="202"/>
      </w:pPr>
      <w:r>
        <w:t>Bid poori ho ya usse zyada ghar bane, toh bid ke barabar points milte hain. Example: 3 bole aur 4 banaye = +3.</w:t>
      </w:r>
    </w:p>
    <w:p>
      <w:pPr>
        <w:pStyle w:val="ListBullet"/>
        <w:spacing w:after="40"/>
        <w:ind w:left="346" w:hanging="202"/>
      </w:pPr>
      <w:r>
        <w:t>Bid se kam ghar bane, toh bid ke barabar points minus hote hain. Example: 3 bole aur 2 banaye = −3.</w:t>
      </w:r>
    </w:p>
    <w:p>
      <w:pPr>
        <w:pStyle w:val="ListBullet"/>
        <w:spacing w:after="40"/>
        <w:ind w:left="346" w:hanging="202"/>
      </w:pPr>
      <w:r>
        <w:t>Points har hand ke baad jodte rahenge. Jo pehle +21 points tak pahunchega, woh winner hoga.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rial" w:hAnsi="Arial"/>
      <w:color w:val="23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Kaat Card Game Rules</dc:title>
  <dc:subject>Four player Kaat game rules, bidding, priorities, and scoring</dc:subject>
  <dc:creator>Prepared from the rules provided by the player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